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Spinny Step 1 - Company Background Analysis Prompt</w:t>
      </w:r>
    </w:p>
    <w:p>
      <w:r>
        <w:br/>
        <w:t>Act as a Senior Product Manager, Market Intelligence Analyst, and Competitive Strategy Consultant.</w:t>
        <w:br/>
        <w:br/>
        <w:t>I am working on a Product Management mini project and need a professional-quality report on Spinny (India's used-car platform).</w:t>
        <w:br/>
        <w:br/>
        <w:t>The objective is not to simply describe the company but to understand how Spinny builds, positions, differentiates, and grows its product in the market.</w:t>
        <w:br/>
        <w:br/>
        <w:t>IMPORTANT REQUIREMENTS</w:t>
        <w:br/>
        <w:br/>
        <w:t>• Use publicly available information.</w:t>
        <w:br/>
        <w:t>• Provide factual and data-backed insights.</w:t>
        <w:br/>
        <w:t>• Avoid generic AI-generated summaries.</w:t>
        <w:br/>
        <w:t>• Think from a Product Manager's perspective.</w:t>
        <w:br/>
        <w:t>• Explain the business strategy behind the company.</w:t>
        <w:br/>
        <w:t>• Present information using tables wherever possible.</w:t>
        <w:br/>
        <w:t>• Include screenshots/references that can be captured from company websites, LinkedIn, Crunchbase, news articles, etc.</w:t>
        <w:br/>
        <w:t>• Generate strategic observations and business implications.</w:t>
        <w:br/>
        <w:t>• Focus on analysis, not description.</w:t>
        <w:br/>
        <w:br/>
        <w:t>EXPECTED DELIVERABLE QUALITY</w:t>
        <w:br/>
        <w:br/>
        <w:t>The output should be detailed enough to produce:</w:t>
        <w:br/>
        <w:br/>
        <w:t>• 4–5 pages of report content.</w:t>
        <w:br/>
        <w:t>• 5–8 supporting screenshots (suggest where screenshots should be inserted).</w:t>
        <w:br/>
        <w:t>• 3–4 professional tables.</w:t>
        <w:br/>
        <w:t>• 3–5 strategic insights.</w:t>
        <w:br/>
        <w:t>• Executive Summary section.</w:t>
        <w:br/>
        <w:t>• Product Manager observations throughout the report.</w:t>
        <w:br/>
        <w:br/>
        <w:t>OUTPUT STRUCTURE</w:t>
        <w:br/>
        <w:br/>
        <w:t>STEP 1: COMPANY BACKGROUND</w:t>
        <w:br/>
        <w:br/>
        <w:t>1. Company Overview</w:t>
        <w:br/>
        <w:t>- What is Spinny?</w:t>
        <w:br/>
        <w:t>- What problem does it solve?</w:t>
        <w:br/>
        <w:t>- What products and services does it offer?</w:t>
        <w:br/>
        <w:t>- Company mission and vision.</w:t>
        <w:br/>
        <w:t>- Brief company description (300–400 words).</w:t>
        <w:br/>
        <w:br/>
        <w:t>[Screenshot Suggestion: Spinny Homepage]</w:t>
        <w:br/>
        <w:br/>
        <w:t>2. Founding Information</w:t>
        <w:br/>
        <w:br/>
        <w:t>Create a table:</w:t>
        <w:br/>
        <w:t>| Item | Details |</w:t>
        <w:br/>
        <w:t>| Founded Year | |</w:t>
        <w:br/>
        <w:t>| Headquarters | |</w:t>
        <w:br/>
        <w:t>| Founders | |</w:t>
        <w:br/>
        <w:t>| CEO | |</w:t>
        <w:br/>
        <w:t>| Employee Count | |</w:t>
        <w:br/>
        <w:t>| Geographic Presence | |</w:t>
        <w:br/>
        <w:br/>
        <w:t>Explain how the founding story influenced the company's business model.</w:t>
        <w:br/>
        <w:br/>
        <w:t>[Screenshot Suggestion: LinkedIn Company Page]</w:t>
        <w:br/>
        <w:br/>
        <w:t>3. Leadership Team</w:t>
        <w:br/>
        <w:br/>
        <w:t>Create a table:</w:t>
        <w:br/>
        <w:t>| Name | Role | Previous Experience | Education | Contribution |</w:t>
        <w:br/>
        <w:br/>
        <w:t>Analyze how leadership experience contributes to Spinny's growth strategy.</w:t>
        <w:br/>
        <w:br/>
        <w:t>4. Funding History</w:t>
        <w:br/>
        <w:br/>
        <w:t>Create a table:</w:t>
        <w:br/>
        <w:t>| Year | Funding Round | Amount Raised | Investors | Purpose |</w:t>
        <w:br/>
        <w:br/>
        <w:t>Also explain:</w:t>
        <w:br/>
        <w:t>- Total funding raised.</w:t>
        <w:br/>
        <w:t>- Major investors.</w:t>
        <w:br/>
        <w:t>- How funding accelerated company growth.</w:t>
        <w:br/>
        <w:t>- Strategic importance of investors.</w:t>
        <w:br/>
        <w:br/>
        <w:t>[Screenshot Suggestion: Crunchbase Funding Page]</w:t>
        <w:br/>
        <w:br/>
        <w:t>5. Business Model</w:t>
        <w:br/>
        <w:br/>
        <w:t>Explain:</w:t>
        <w:br/>
        <w:t>- How Spinny earns money.</w:t>
        <w:br/>
        <w:t>- Revenue streams.</w:t>
        <w:br/>
        <w:t>- Core services.</w:t>
        <w:br/>
        <w:t>- Customer acquisition approach.</w:t>
        <w:br/>
        <w:t>- Inventory-led or marketplace model.</w:t>
        <w:br/>
        <w:t>- Business model strengths.</w:t>
        <w:br/>
        <w:br/>
        <w:t>Create a Business Model Canvas table.</w:t>
        <w:br/>
        <w:br/>
        <w:t>[Screenshot Suggestion: Buy Car / Sell Car Journey]</w:t>
        <w:br/>
        <w:br/>
        <w:t>6. Target Customers</w:t>
        <w:br/>
        <w:br/>
        <w:t>Identify:</w:t>
        <w:br/>
        <w:t>- First-time buyers.</w:t>
        <w:br/>
        <w:t>- Working professionals.</w:t>
        <w:br/>
        <w:t>- Families.</w:t>
        <w:br/>
        <w:t>- Premium used-car buyers.</w:t>
        <w:br/>
        <w:t>- Used-car sellers.</w:t>
        <w:br/>
        <w:br/>
        <w:t>For each segment explain:</w:t>
        <w:br/>
        <w:t>- Customer needs.</w:t>
        <w:br/>
        <w:t>- Pain points.</w:t>
        <w:br/>
        <w:t>- Why they choose Spinny.</w:t>
        <w:br/>
        <w:br/>
        <w:t>7. Geographic Presence</w:t>
        <w:br/>
        <w:br/>
        <w:t>Create a table:</w:t>
        <w:br/>
        <w:t>| City/Region | Presence | Strategic Importance |</w:t>
        <w:br/>
        <w:br/>
        <w:t>Explain:</w:t>
        <w:br/>
        <w:t>- Major cities served.</w:t>
        <w:br/>
        <w:t>- Expansion strategy.</w:t>
        <w:br/>
        <w:t>- Market penetration approach.</w:t>
        <w:br/>
        <w:br/>
        <w:t>[Screenshot Suggestion: Spinny Service Locations]</w:t>
        <w:br/>
        <w:br/>
        <w:t>8. Strategic Insights (Most Important Section)</w:t>
        <w:br/>
        <w:br/>
        <w:t>Provide at least 5 Product Management insights:</w:t>
        <w:br/>
        <w:t>1. Why Spinny is growing rapidly.</w:t>
        <w:br/>
        <w:t>2. What differentiates Spinny from Cars24.</w:t>
        <w:br/>
        <w:t>3. What differentiates Spinny from CarDekho.</w:t>
        <w:br/>
        <w:t>4. Spinny's market positioning.</w:t>
        <w:br/>
        <w:t>5. Key business strengths.</w:t>
        <w:br/>
        <w:t>6. Risks and challenges.</w:t>
        <w:br/>
        <w:t>7. Future opportunities.</w:t>
        <w:br/>
        <w:br/>
        <w:t>For every insight provide:</w:t>
        <w:br/>
        <w:t>- Observation.</w:t>
        <w:br/>
        <w:t>- Supporting evidence.</w:t>
        <w:br/>
        <w:t>- Product implication.</w:t>
        <w:br/>
        <w:t>- Strategic recommendation.</w:t>
        <w:br/>
        <w:br/>
        <w:t>EXECUTIVE SUMMARY</w:t>
        <w:br/>
        <w:br/>
        <w:t>Create a one-page Executive Summary covering:</w:t>
        <w:br/>
        <w:t>- Company background.</w:t>
        <w:br/>
        <w:t>- Business model.</w:t>
        <w:br/>
        <w:t>- Market positioning.</w:t>
        <w:br/>
        <w:t>- Growth strategy.</w:t>
        <w:br/>
        <w:t>- Key strengths.</w:t>
        <w:br/>
        <w:t>- Key risks.</w:t>
        <w:br/>
        <w:t>- Product Manager takeaways.</w:t>
        <w:br/>
        <w:br/>
        <w:t>The final output should be professional enough to be directly used in a Product Management academic project report.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