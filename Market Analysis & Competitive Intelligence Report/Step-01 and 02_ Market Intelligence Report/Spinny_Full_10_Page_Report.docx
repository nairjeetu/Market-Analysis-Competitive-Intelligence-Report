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3FE" w:rsidRDefault="00193228">
      <w:pPr>
        <w:pStyle w:val="Title"/>
      </w:pPr>
      <w:r>
        <w:t>Spinny – Company Background &amp; Product Management Analysis Report</w:t>
      </w:r>
    </w:p>
    <w:p w:rsidR="00EA23FE" w:rsidRDefault="00193228">
      <w:r>
        <w:t>Product Management Mini Project</w:t>
      </w:r>
      <w:r>
        <w:br/>
        <w:t>Detailed Step 1 Report</w:t>
      </w:r>
      <w:r>
        <w:br/>
      </w:r>
    </w:p>
    <w:p w:rsidR="00EA23FE" w:rsidRDefault="00193228">
      <w:pPr>
        <w:pStyle w:val="Heading1"/>
      </w:pPr>
      <w:r>
        <w:t>Executive Summary</w:t>
      </w:r>
    </w:p>
    <w:p w:rsidR="00EA23FE" w:rsidRDefault="00193228">
      <w:r>
        <w:t>Spinny has emerged as one of India's most trusted used-car platforms by solving the fundamental trust deficit in the</w:t>
      </w:r>
      <w:r>
        <w:t xml:space="preserve"> pre-owned vehicle market. Unlike traditional dealerships and listing marketplaces, Spinny follows an inventory-led business model that enables complete control over vehicle sourcing, inspection, refurbishment, pricing, financing, and customer experience.</w:t>
      </w:r>
      <w:r>
        <w:br/>
      </w:r>
      <w:r>
        <w:br/>
        <w:t>From a Product Management perspective, Spinny is not merely selling cars; it is selling trust, convenience, transpar</w:t>
      </w:r>
      <w:bookmarkStart w:id="0" w:name="_GoBack"/>
      <w:bookmarkEnd w:id="0"/>
      <w:r>
        <w:t>ency, and peace of mind. The company's growth has been driven by customer-centric product design, operational excellence, technology adopti</w:t>
      </w:r>
      <w:r>
        <w:t>on, and strategic funding support. Spinny's long-term competitive advantage comes from its ability to control the customer journey end-to-end while building a strong consumer brand.</w:t>
      </w:r>
    </w:p>
    <w:p w:rsidR="00EA23FE" w:rsidRDefault="00193228">
      <w:pPr>
        <w:pStyle w:val="Heading1"/>
      </w:pPr>
      <w:r>
        <w:t>1. Company Overview</w:t>
      </w:r>
    </w:p>
    <w:p w:rsidR="00EA23FE" w:rsidRDefault="00193228">
      <w:r>
        <w:t>Spinny is a technology-enabled used-car retail platfor</w:t>
      </w:r>
      <w:r>
        <w:t>m founded in 2015. The company aims to bring transparency and trust to used-car transactions in India. Through standardized inspections, refurbishment processes, fixed pricing, financing assistance, warranties, and home test drives, Spinny addresses the ma</w:t>
      </w:r>
      <w:r>
        <w:t>jor pain points associated with buying and selling used cars.</w:t>
      </w:r>
      <w:r>
        <w:br/>
      </w:r>
      <w:r>
        <w:br/>
        <w:t>Key Products and Services:</w:t>
      </w:r>
      <w:r>
        <w:br/>
        <w:t>• Certified Used Car Sales</w:t>
      </w:r>
      <w:r>
        <w:br/>
        <w:t>• Used Car Procurement</w:t>
      </w:r>
      <w:r>
        <w:br/>
        <w:t>• Vehicle Financing</w:t>
      </w:r>
      <w:r>
        <w:br/>
        <w:t>• Insurance Services</w:t>
      </w:r>
      <w:r>
        <w:br/>
        <w:t>• Extended Warranties</w:t>
      </w:r>
      <w:r>
        <w:br/>
        <w:t>• Home Test Drives</w:t>
      </w:r>
      <w:r>
        <w:br/>
        <w:t>• Vehicle Inspection and Certifica</w:t>
      </w:r>
      <w:r>
        <w:t>tion</w:t>
      </w:r>
      <w:r>
        <w:br/>
      </w:r>
      <w:r>
        <w:br/>
        <w:t>Product Manager Observation:</w:t>
      </w:r>
      <w:r>
        <w:br/>
        <w:t>The company has effectively transformed a fragmented market into a structured retail experience by standardizing trust and quality assurance.</w:t>
      </w:r>
      <w:r>
        <w:br/>
      </w:r>
      <w:r>
        <w:lastRenderedPageBreak/>
        <w:br/>
        <w:t>[Insert Screenshot 1: Spinny Homepage]</w:t>
      </w:r>
    </w:p>
    <w:p w:rsidR="00F40AFD" w:rsidRDefault="00F40AFD">
      <w:r>
        <w:rPr>
          <w:noProof/>
          <w:lang w:val="en-IN" w:eastAsia="en-IN"/>
        </w:rPr>
        <w:drawing>
          <wp:inline distT="0" distB="0" distL="0" distR="0" wp14:anchorId="3B6B2B73" wp14:editId="4644EC62">
            <wp:extent cx="5486400" cy="298938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3FE" w:rsidRDefault="00193228">
      <w:pPr>
        <w:pStyle w:val="Heading1"/>
      </w:pPr>
      <w:r>
        <w:t>2. Founding Information</w:t>
      </w:r>
    </w:p>
    <w:p w:rsidR="00F40AFD" w:rsidRDefault="00193228">
      <w:r>
        <w:t>Founded in 2015</w:t>
      </w:r>
      <w:r>
        <w:t>, Spinny was established by Niraj Singh and Mohammad Wahid Khan. The founders identified a major opportunity in India's used-car market where customers lacked trust in vehicle quality, ownership history, and pricing transparency.</w:t>
      </w:r>
      <w:r>
        <w:br/>
      </w:r>
      <w:r>
        <w:br/>
        <w:t>Founding Information Tabl</w:t>
      </w:r>
      <w:r>
        <w:t>e:</w:t>
      </w:r>
      <w:r>
        <w:br/>
        <w:t>Founded Year: 2015</w:t>
      </w:r>
      <w:r>
        <w:br/>
        <w:t>Headquarters: Gurugram, Haryana</w:t>
      </w:r>
      <w:r>
        <w:br/>
        <w:t>Founders: Niraj Singh, Mohammad Wahid Khan</w:t>
      </w:r>
      <w:r>
        <w:br/>
        <w:t>CEO: Niraj Singh</w:t>
      </w:r>
      <w:r>
        <w:br/>
        <w:t>Employee Count: 4000+ (estimated)</w:t>
      </w:r>
      <w:r>
        <w:br/>
        <w:t>Geographic Presence: Major Indian metro cities</w:t>
      </w:r>
      <w:r>
        <w:br/>
      </w:r>
      <w:r>
        <w:br/>
        <w:t>Business Model Impact:</w:t>
      </w:r>
      <w:r>
        <w:br/>
        <w:t>The founders intentionally chose an i</w:t>
      </w:r>
      <w:r>
        <w:t>nventory-led model rather than a marketplace model. This strategic decision gave Spinny greater control over vehicle quality and customer experience.</w:t>
      </w:r>
      <w:r>
        <w:br/>
      </w:r>
      <w:r>
        <w:br/>
      </w:r>
    </w:p>
    <w:p w:rsidR="00F40AFD" w:rsidRDefault="00F40AFD"/>
    <w:p w:rsidR="00F40AFD" w:rsidRDefault="00F40AFD"/>
    <w:p w:rsidR="00EA23FE" w:rsidRDefault="00193228">
      <w:r>
        <w:lastRenderedPageBreak/>
        <w:t>[Insert Screenshot 2: LinkedIn Company Profile]</w:t>
      </w:r>
    </w:p>
    <w:p w:rsidR="00F40AFD" w:rsidRDefault="00F40AFD">
      <w:r>
        <w:rPr>
          <w:noProof/>
          <w:lang w:val="en-IN" w:eastAsia="en-IN"/>
        </w:rPr>
        <w:drawing>
          <wp:inline distT="0" distB="0" distL="0" distR="0" wp14:anchorId="3AA3008E" wp14:editId="67DD0A59">
            <wp:extent cx="5486400" cy="2749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3FE" w:rsidRDefault="00193228">
      <w:pPr>
        <w:pStyle w:val="Heading1"/>
      </w:pPr>
      <w:r>
        <w:t>3. Leadership Team Analysis</w:t>
      </w:r>
    </w:p>
    <w:p w:rsidR="00EA23FE" w:rsidRDefault="00193228">
      <w:r>
        <w:t xml:space="preserve">The leadership team combines </w:t>
      </w:r>
      <w:r>
        <w:t>expertise in technology, operations, automotive commerce, and consumer internet businesses.</w:t>
      </w:r>
      <w:r>
        <w:br/>
      </w:r>
      <w:r>
        <w:br/>
        <w:t>Leadership Contributions:</w:t>
      </w:r>
      <w:r>
        <w:br/>
        <w:t>• Strategic planning</w:t>
      </w:r>
      <w:r>
        <w:br/>
        <w:t>• Technology innovation</w:t>
      </w:r>
      <w:r>
        <w:br/>
        <w:t>• Operational scaling</w:t>
      </w:r>
      <w:r>
        <w:br/>
        <w:t>• Customer experience optimization</w:t>
      </w:r>
      <w:r>
        <w:br/>
        <w:t>• Market expansion</w:t>
      </w:r>
      <w:r>
        <w:br/>
      </w:r>
      <w:r>
        <w:br/>
        <w:t>Product Manager</w:t>
      </w:r>
      <w:r>
        <w:t xml:space="preserve"> Observation:</w:t>
      </w:r>
      <w:r>
        <w:br/>
        <w:t>The leadership structure supports both rapid growth and operational discipline, critical for an inventory-intensive business model.</w:t>
      </w:r>
    </w:p>
    <w:p w:rsidR="00EA23FE" w:rsidRDefault="00193228">
      <w:pPr>
        <w:pStyle w:val="Heading1"/>
      </w:pPr>
      <w:r>
        <w:t>4. Funding History</w:t>
      </w:r>
    </w:p>
    <w:p w:rsidR="00EA23FE" w:rsidRDefault="00193228">
      <w:r>
        <w:t>Spinny has raised over $1 billion from major investors including Tiger Global, Abu Dhabi Gr</w:t>
      </w:r>
      <w:r>
        <w:t>owth Fund, General Catalyst, and Elevation Capital.</w:t>
      </w:r>
      <w:r>
        <w:br/>
      </w:r>
      <w:r>
        <w:br/>
        <w:t>Strategic Importance of Funding:</w:t>
      </w:r>
      <w:r>
        <w:br/>
        <w:t>• Geographic expansion</w:t>
      </w:r>
      <w:r>
        <w:br/>
        <w:t>• Technology development</w:t>
      </w:r>
      <w:r>
        <w:br/>
        <w:t>• Refurbishment infrastructure</w:t>
      </w:r>
      <w:r>
        <w:br/>
        <w:t>• Customer acquisition</w:t>
      </w:r>
      <w:r>
        <w:br/>
      </w:r>
      <w:r>
        <w:lastRenderedPageBreak/>
        <w:t>• Financing ecosystem development</w:t>
      </w:r>
      <w:r>
        <w:br/>
      </w:r>
      <w:r>
        <w:br/>
        <w:t>Funding accelerated Spinny's abil</w:t>
      </w:r>
      <w:r>
        <w:t>ity to compete with Cars24 and strengthen its brand position.</w:t>
      </w:r>
      <w:r>
        <w:br/>
      </w:r>
      <w:r>
        <w:br/>
        <w:t>[Insert Screenshot 3: Crunchbase Funding Page]</w:t>
      </w:r>
    </w:p>
    <w:p w:rsidR="00F40AFD" w:rsidRDefault="00F40AFD">
      <w:r>
        <w:rPr>
          <w:noProof/>
          <w:lang w:val="en-IN" w:eastAsia="en-IN"/>
        </w:rPr>
        <w:drawing>
          <wp:inline distT="0" distB="0" distL="0" distR="0" wp14:anchorId="0D23917B" wp14:editId="78DD4131">
            <wp:extent cx="5486400" cy="2865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3FE" w:rsidRDefault="00193228">
      <w:pPr>
        <w:pStyle w:val="Heading1"/>
      </w:pPr>
      <w:r>
        <w:t>5. Business Model</w:t>
      </w:r>
    </w:p>
    <w:p w:rsidR="00F40AFD" w:rsidRDefault="00193228">
      <w:r>
        <w:t>Spinny follows an inventory-led commerce model.</w:t>
      </w:r>
      <w:r>
        <w:br/>
      </w:r>
      <w:r>
        <w:br/>
        <w:t>Revenue Streams:</w:t>
      </w:r>
      <w:r>
        <w:br/>
        <w:t>• Vehicle sales margins</w:t>
      </w:r>
      <w:r>
        <w:br/>
        <w:t>• Financing commissions</w:t>
      </w:r>
      <w:r>
        <w:br/>
        <w:t>• Insurance co</w:t>
      </w:r>
      <w:r>
        <w:t>mmissions</w:t>
      </w:r>
      <w:r>
        <w:br/>
        <w:t>• Extended warranties</w:t>
      </w:r>
      <w:r>
        <w:br/>
        <w:t>• Value-added services</w:t>
      </w:r>
      <w:r>
        <w:br/>
      </w:r>
      <w:r>
        <w:br/>
        <w:t>Business Model Canvas:</w:t>
      </w:r>
      <w:r>
        <w:br/>
        <w:t>Customer Segments: Buyers and sellers</w:t>
      </w:r>
      <w:r>
        <w:br/>
        <w:t>Value Proposition: Trusted certified used cars</w:t>
      </w:r>
      <w:r>
        <w:br/>
        <w:t>Channels: Website, app, retail hubs</w:t>
      </w:r>
      <w:r>
        <w:br/>
        <w:t>Revenue Streams: Sales, finance, insurance</w:t>
      </w:r>
      <w:r>
        <w:br/>
        <w:t>Key Activitie</w:t>
      </w:r>
      <w:r>
        <w:t>s: Inspection, refurbishment, sales</w:t>
      </w:r>
      <w:r>
        <w:br/>
        <w:t>Key Resources: Inventory, technology, brand</w:t>
      </w:r>
      <w:r>
        <w:br/>
        <w:t>Key Partners: Banks, insurers, logistics providers</w:t>
      </w:r>
      <w:r>
        <w:br/>
      </w:r>
      <w:r>
        <w:br/>
      </w:r>
      <w:r>
        <w:lastRenderedPageBreak/>
        <w:t>Strengths:</w:t>
      </w:r>
      <w:r>
        <w:br/>
        <w:t>• End-to-end customer control</w:t>
      </w:r>
      <w:r>
        <w:br/>
        <w:t>• Premium customer experience</w:t>
      </w:r>
      <w:r>
        <w:br/>
        <w:t>• Higher trust levels</w:t>
      </w:r>
      <w:r>
        <w:br/>
        <w:t>• Better pricing consistency</w:t>
      </w:r>
      <w:r>
        <w:br/>
      </w:r>
      <w:r>
        <w:br/>
        <w:t>[</w:t>
      </w:r>
      <w:r>
        <w:t>Insert Screenshot 4: Buy Car Journey]</w:t>
      </w:r>
    </w:p>
    <w:p w:rsidR="00F40AFD" w:rsidRDefault="00F40AFD">
      <w:r>
        <w:rPr>
          <w:noProof/>
          <w:lang w:val="en-IN" w:eastAsia="en-IN"/>
        </w:rPr>
        <w:drawing>
          <wp:inline distT="0" distB="0" distL="0" distR="0" wp14:anchorId="764946A6" wp14:editId="4A753618">
            <wp:extent cx="5486400" cy="2872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228">
        <w:br/>
      </w:r>
    </w:p>
    <w:p w:rsidR="00EA23FE" w:rsidRDefault="00193228">
      <w:r>
        <w:t>[Insert Screenshot 5: Sell Car Journey]</w:t>
      </w:r>
    </w:p>
    <w:p w:rsidR="00F40AFD" w:rsidRDefault="00F40AFD">
      <w:r>
        <w:rPr>
          <w:noProof/>
          <w:lang w:val="en-IN" w:eastAsia="en-IN"/>
        </w:rPr>
        <w:drawing>
          <wp:inline distT="0" distB="0" distL="0" distR="0" wp14:anchorId="44BD799A" wp14:editId="308F9A24">
            <wp:extent cx="5486400" cy="28657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3FE" w:rsidRDefault="00193228">
      <w:pPr>
        <w:pStyle w:val="Heading1"/>
      </w:pPr>
      <w:r>
        <w:lastRenderedPageBreak/>
        <w:t>6. Target Customers</w:t>
      </w:r>
    </w:p>
    <w:p w:rsidR="00EA23FE" w:rsidRDefault="00193228">
      <w:r>
        <w:t>Primary Customer Segments:</w:t>
      </w:r>
      <w:r>
        <w:br/>
      </w:r>
      <w:r>
        <w:br/>
        <w:t>1. First-Time Buyers</w:t>
      </w:r>
      <w:r>
        <w:br/>
        <w:t>Needs: Affordable mobility</w:t>
      </w:r>
      <w:r>
        <w:br/>
        <w:t>Pain Points: Trust and financing</w:t>
      </w:r>
      <w:r>
        <w:br/>
        <w:t>Why Spinny: Certified vehicles and warranties</w:t>
      </w:r>
      <w:r>
        <w:br/>
      </w:r>
      <w:r>
        <w:br/>
        <w:t>2.</w:t>
      </w:r>
      <w:r>
        <w:t xml:space="preserve"> Working Professionals</w:t>
      </w:r>
      <w:r>
        <w:br/>
        <w:t>Needs: Convenience</w:t>
      </w:r>
      <w:r>
        <w:br/>
        <w:t>Pain Points: Time constraints</w:t>
      </w:r>
      <w:r>
        <w:br/>
        <w:t>Why Spinny: Home test drives and digital experience</w:t>
      </w:r>
      <w:r>
        <w:br/>
      </w:r>
      <w:r>
        <w:br/>
        <w:t>3. Families</w:t>
      </w:r>
      <w:r>
        <w:br/>
        <w:t>Needs: Safety and reliability</w:t>
      </w:r>
      <w:r>
        <w:br/>
        <w:t>Pain Points: Vehicle condition concerns</w:t>
      </w:r>
      <w:r>
        <w:br/>
        <w:t>Why Spinny: Inspection and warranty programs</w:t>
      </w:r>
      <w:r>
        <w:br/>
      </w:r>
      <w:r>
        <w:br/>
        <w:t xml:space="preserve">4. </w:t>
      </w:r>
      <w:r>
        <w:t>Premium Buyers</w:t>
      </w:r>
      <w:r>
        <w:br/>
        <w:t>Needs: High-quality vehicles</w:t>
      </w:r>
      <w:r>
        <w:br/>
        <w:t>Pain Points: Authenticity concerns</w:t>
      </w:r>
      <w:r>
        <w:br/>
        <w:t>Why Spinny: Premium certification process</w:t>
      </w:r>
      <w:r>
        <w:br/>
      </w:r>
      <w:r>
        <w:br/>
        <w:t>5. Sellers</w:t>
      </w:r>
      <w:r>
        <w:br/>
        <w:t>Needs: Fast and fair transactions</w:t>
      </w:r>
      <w:r>
        <w:br/>
        <w:t>Pain Points: Price negotiation</w:t>
      </w:r>
      <w:r>
        <w:br/>
        <w:t>Why Spinny: Transparent valuation process</w:t>
      </w:r>
      <w:r>
        <w:br/>
      </w:r>
      <w:r>
        <w:br/>
        <w:t>Product Manager</w:t>
      </w:r>
      <w:r>
        <w:t xml:space="preserve"> Observation:</w:t>
      </w:r>
      <w:r>
        <w:br/>
        <w:t>Spinny segments customers based on needs and purchase motivations rather than demographics alone.</w:t>
      </w:r>
    </w:p>
    <w:p w:rsidR="00EA23FE" w:rsidRDefault="00193228">
      <w:pPr>
        <w:pStyle w:val="Heading1"/>
      </w:pPr>
      <w:r>
        <w:t>7. Geographic Presence</w:t>
      </w:r>
    </w:p>
    <w:p w:rsidR="00EA23FE" w:rsidRDefault="00193228">
      <w:r>
        <w:t>Spinny operates across India's major urban centers including Delhi NCR, Bengaluru, Hyderabad, Mumbai, Pune, Chennai, Ahme</w:t>
      </w:r>
      <w:r>
        <w:t>dabad, and Kolkata.</w:t>
      </w:r>
      <w:r>
        <w:br/>
      </w:r>
      <w:r>
        <w:br/>
        <w:t>Expansion Strategy:</w:t>
      </w:r>
      <w:r>
        <w:br/>
        <w:t>• Focus on high-demand cities</w:t>
      </w:r>
      <w:r>
        <w:br/>
        <w:t>• Prioritize digital adoption markets</w:t>
      </w:r>
      <w:r>
        <w:br/>
        <w:t>• Hub-and-spoke operational model</w:t>
      </w:r>
      <w:r>
        <w:br/>
        <w:t>• Strong offline experience centers</w:t>
      </w:r>
      <w:r>
        <w:br/>
      </w:r>
      <w:r>
        <w:br/>
      </w:r>
      <w:r>
        <w:lastRenderedPageBreak/>
        <w:t>Market Penetration Approach:</w:t>
      </w:r>
      <w:r>
        <w:br/>
        <w:t>The company targets high vehicle ownership regi</w:t>
      </w:r>
      <w:r>
        <w:t>ons with strong purchasing power.</w:t>
      </w:r>
      <w:r>
        <w:br/>
      </w:r>
      <w:r>
        <w:br/>
        <w:t>[Insert Screenshot 6: Service Locations Page]</w:t>
      </w:r>
    </w:p>
    <w:p w:rsidR="00EA23FE" w:rsidRDefault="00193228">
      <w:pPr>
        <w:pStyle w:val="Heading1"/>
      </w:pPr>
      <w:r>
        <w:t>8. Competitive Analysis</w:t>
      </w:r>
    </w:p>
    <w:p w:rsidR="00EA23FE" w:rsidRDefault="00193228">
      <w:r>
        <w:t>Spinny vs Cars24 vs CarDekho</w:t>
      </w:r>
      <w:r>
        <w:br/>
      </w:r>
      <w:r>
        <w:br/>
        <w:t>Spinny:</w:t>
      </w:r>
      <w:r>
        <w:br/>
        <w:t>• Premium positioning</w:t>
      </w:r>
      <w:r>
        <w:br/>
        <w:t>• Inventory ownership</w:t>
      </w:r>
      <w:r>
        <w:br/>
        <w:t>• High trust and transparency</w:t>
      </w:r>
      <w:r>
        <w:br/>
      </w:r>
      <w:r>
        <w:br/>
        <w:t>Cars24:</w:t>
      </w:r>
      <w:r>
        <w:br/>
        <w:t>• Faster transactions</w:t>
      </w:r>
      <w:r>
        <w:br/>
        <w:t>• Scale-</w:t>
      </w:r>
      <w:r>
        <w:t>driven approach</w:t>
      </w:r>
      <w:r>
        <w:br/>
        <w:t>• Strong resale ecosystem</w:t>
      </w:r>
      <w:r>
        <w:br/>
      </w:r>
      <w:r>
        <w:br/>
        <w:t>CarDekho:</w:t>
      </w:r>
      <w:r>
        <w:br/>
        <w:t>• Marketplace and discovery platform</w:t>
      </w:r>
      <w:r>
        <w:br/>
        <w:t>• Lower operational complexity</w:t>
      </w:r>
      <w:r>
        <w:br/>
        <w:t>• Lead-generation focus</w:t>
      </w:r>
      <w:r>
        <w:br/>
      </w:r>
      <w:r>
        <w:br/>
        <w:t>Product Manager Insight:</w:t>
      </w:r>
      <w:r>
        <w:br/>
        <w:t>Spinny differentiates through customer experience rather than transaction volume.</w:t>
      </w:r>
    </w:p>
    <w:p w:rsidR="00EA23FE" w:rsidRDefault="00193228">
      <w:pPr>
        <w:pStyle w:val="Heading1"/>
      </w:pPr>
      <w:r>
        <w:t xml:space="preserve">9. </w:t>
      </w:r>
      <w:r>
        <w:t>Strategic Insights</w:t>
      </w:r>
    </w:p>
    <w:p w:rsidR="00EA23FE" w:rsidRDefault="00193228">
      <w:r>
        <w:t>Insight 1: Trust is the Core Product</w:t>
      </w:r>
      <w:r>
        <w:br/>
        <w:t>Observation: Trust drives customer acquisition.</w:t>
      </w:r>
      <w:r>
        <w:br/>
        <w:t>Evidence: Certified inspections and warranties.</w:t>
      </w:r>
      <w:r>
        <w:br/>
        <w:t>Implication: Higher conversion rates.</w:t>
      </w:r>
      <w:r>
        <w:br/>
        <w:t>Recommendation: Continue investing in trust features.</w:t>
      </w:r>
      <w:r>
        <w:br/>
      </w:r>
      <w:r>
        <w:br/>
        <w:t xml:space="preserve">Insight 2: </w:t>
      </w:r>
      <w:r>
        <w:t>Inventory Ownership Creates Differentiation</w:t>
      </w:r>
      <w:r>
        <w:br/>
        <w:t>Observation: Spinny controls quality.</w:t>
      </w:r>
      <w:r>
        <w:br/>
        <w:t>Implication: Better customer satisfaction.</w:t>
      </w:r>
      <w:r>
        <w:br/>
        <w:t>Recommendation: Maintain quality standards.</w:t>
      </w:r>
      <w:r>
        <w:br/>
      </w:r>
      <w:r>
        <w:br/>
        <w:t>Insight 3: Premium Positioning Works</w:t>
      </w:r>
      <w:r>
        <w:br/>
        <w:t>Observation: Customers value assurance.</w:t>
      </w:r>
      <w:r>
        <w:br/>
        <w:t>Implicati</w:t>
      </w:r>
      <w:r>
        <w:t>on: Brand loyalty increases.</w:t>
      </w:r>
      <w:r>
        <w:br/>
      </w:r>
      <w:r>
        <w:lastRenderedPageBreak/>
        <w:t>Recommendation: Strengthen premium brand messaging.</w:t>
      </w:r>
      <w:r>
        <w:br/>
      </w:r>
      <w:r>
        <w:br/>
        <w:t>Insight 4: Financing is a Growth Lever</w:t>
      </w:r>
      <w:r>
        <w:br/>
        <w:t>Observation: Financing expands accessibility.</w:t>
      </w:r>
      <w:r>
        <w:br/>
        <w:t>Implication: Increased conversion.</w:t>
      </w:r>
      <w:r>
        <w:br/>
        <w:t>Recommendation: Expand lending partnerships.</w:t>
      </w:r>
      <w:r>
        <w:br/>
      </w:r>
      <w:r>
        <w:br/>
        <w:t xml:space="preserve">Insight </w:t>
      </w:r>
      <w:r>
        <w:t>5: EV Resale Market Opportunity</w:t>
      </w:r>
      <w:r>
        <w:br/>
        <w:t>Observation: EV adoption is increasing.</w:t>
      </w:r>
      <w:r>
        <w:br/>
        <w:t>Implication: New revenue streams.</w:t>
      </w:r>
      <w:r>
        <w:br/>
        <w:t>Recommendation: Build EV certification and battery-health products.</w:t>
      </w:r>
    </w:p>
    <w:p w:rsidR="00EA23FE" w:rsidRDefault="00193228">
      <w:pPr>
        <w:pStyle w:val="Heading1"/>
      </w:pPr>
      <w:r>
        <w:t>10. Risks, Challenges &amp; Future Opportunities</w:t>
      </w:r>
    </w:p>
    <w:p w:rsidR="00EA23FE" w:rsidRDefault="00193228">
      <w:r>
        <w:t>Major Risks:</w:t>
      </w:r>
      <w:r>
        <w:br/>
        <w:t>• Inventory holding cost</w:t>
      </w:r>
      <w:r>
        <w:t>s</w:t>
      </w:r>
      <w:r>
        <w:br/>
        <w:t>• Capital intensity</w:t>
      </w:r>
      <w:r>
        <w:br/>
        <w:t>• Competitive pressure</w:t>
      </w:r>
      <w:r>
        <w:br/>
        <w:t>• Economic slowdown</w:t>
      </w:r>
      <w:r>
        <w:br/>
      </w:r>
      <w:r>
        <w:br/>
        <w:t>Future Opportunities:</w:t>
      </w:r>
      <w:r>
        <w:br/>
        <w:t>• EV resale ecosystem</w:t>
      </w:r>
      <w:r>
        <w:br/>
        <w:t>• Subscription-based ownership</w:t>
      </w:r>
      <w:r>
        <w:br/>
        <w:t>• AI-powered pricing engines</w:t>
      </w:r>
      <w:r>
        <w:br/>
        <w:t>• Vehicle lifecycle services</w:t>
      </w:r>
      <w:r>
        <w:br/>
        <w:t>• Financial products</w:t>
      </w:r>
      <w:r>
        <w:br/>
      </w:r>
      <w:r>
        <w:br/>
        <w:t>Product Manager Observation:</w:t>
      </w:r>
      <w:r>
        <w:br/>
        <w:t>Future</w:t>
      </w:r>
      <w:r>
        <w:t xml:space="preserve"> growth depends on creating recurring revenue streams beyond vehicle transactions.</w:t>
      </w:r>
    </w:p>
    <w:p w:rsidR="00EA23FE" w:rsidRDefault="00193228">
      <w:pPr>
        <w:pStyle w:val="Heading1"/>
      </w:pPr>
      <w:r>
        <w:t>References &amp; Screenshots</w:t>
      </w:r>
    </w:p>
    <w:p w:rsidR="00EA23FE" w:rsidRDefault="00193228">
      <w:r>
        <w:t>Recommended Screenshots:</w:t>
      </w:r>
      <w:r>
        <w:br/>
        <w:t>1. Spinny Homepage</w:t>
      </w:r>
      <w:r>
        <w:br/>
        <w:t>2. LinkedIn Company Page</w:t>
      </w:r>
      <w:r>
        <w:br/>
        <w:t>3. Crunchbase Funding History</w:t>
      </w:r>
      <w:r>
        <w:br/>
        <w:t>4. Buy Car Journey</w:t>
      </w:r>
      <w:r>
        <w:br/>
        <w:t>5. Sell Car Journey</w:t>
      </w:r>
      <w:r>
        <w:br/>
        <w:t>6. Service</w:t>
      </w:r>
      <w:r>
        <w:t xml:space="preserve"> Locations</w:t>
      </w:r>
      <w:r>
        <w:br/>
        <w:t>7. Financing Page</w:t>
      </w:r>
      <w:r>
        <w:br/>
        <w:t>8. Vehicle Certification Process</w:t>
      </w:r>
      <w:r>
        <w:br/>
      </w:r>
      <w:r>
        <w:br/>
        <w:t>References</w:t>
      </w:r>
      <w:proofErr w:type="gramStart"/>
      <w:r>
        <w:t>:</w:t>
      </w:r>
      <w:proofErr w:type="gramEnd"/>
      <w:r>
        <w:br/>
      </w:r>
      <w:r>
        <w:lastRenderedPageBreak/>
        <w:t>• Spinny Official Website</w:t>
      </w:r>
      <w:r>
        <w:br/>
        <w:t>• Crunchbase</w:t>
      </w:r>
      <w:r>
        <w:br/>
        <w:t>• LinkedIn</w:t>
      </w:r>
      <w:r>
        <w:br/>
        <w:t>• Economic Times</w:t>
      </w:r>
      <w:r>
        <w:br/>
        <w:t>• Business Standard</w:t>
      </w:r>
      <w:r>
        <w:br/>
        <w:t>• Inc42</w:t>
      </w:r>
      <w:r>
        <w:br/>
      </w:r>
      <w:r>
        <w:br/>
      </w:r>
    </w:p>
    <w:sectPr w:rsidR="00EA2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3228"/>
    <w:rsid w:val="0029639D"/>
    <w:rsid w:val="00326F90"/>
    <w:rsid w:val="00AA1D8D"/>
    <w:rsid w:val="00B47730"/>
    <w:rsid w:val="00CB0664"/>
    <w:rsid w:val="00EA23FE"/>
    <w:rsid w:val="00F40A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0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A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0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F1ECE-90E9-452E-81D0-AE14D5CE9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Mr.Kiran</cp:lastModifiedBy>
  <cp:revision>2</cp:revision>
  <dcterms:created xsi:type="dcterms:W3CDTF">2013-12-23T23:15:00Z</dcterms:created>
  <dcterms:modified xsi:type="dcterms:W3CDTF">2026-06-24T13:38:00Z</dcterms:modified>
  <cp:category/>
</cp:coreProperties>
</file>